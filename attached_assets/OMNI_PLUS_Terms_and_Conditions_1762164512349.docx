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 PLUS – Terms &amp; Conditions</w:t>
      </w:r>
    </w:p>
    <w:p>
      <w:r>
        <w:t>Last Updated: November 2025</w:t>
        <w:br/>
        <w:br/>
      </w:r>
    </w:p>
    <w:p>
      <w:r>
        <w:t xml:space="preserve">By accessing or using OMNI PLUS (the “Service”), you agree to be bound by these Terms of Service (“Terms”). </w:t>
        <w:br/>
        <w:t xml:space="preserve">If you do not agree with any of these Terms, please discontinue use of the Service. </w:t>
        <w:br/>
        <w:t>If anything in these Terms is unclear, contact us at support@omniplus-bh.com.</w:t>
        <w:br/>
        <w:br/>
        <w:t>Note: Use of WhatsApp button functionality is subject to additional terms described in the Terms of Use for Button Functionality on WhatsApp with OMNI PLUS API.</w:t>
        <w:br/>
      </w:r>
    </w:p>
    <w:p>
      <w:pPr>
        <w:pStyle w:val="Heading2"/>
      </w:pPr>
      <w:r>
        <w:t>2. Changes to These Terms</w:t>
      </w:r>
    </w:p>
    <w:p>
      <w:r>
        <w:t xml:space="preserve">We may modify these Terms from time to time—for example, when introducing new features or for compliance with Bahraini law. </w:t>
        <w:br/>
        <w:t>Any revised Terms become effective 30 days after posting (the “Last Updated” date above). Your continued use of the Service after that date constitutes acceptance.</w:t>
        <w:br/>
      </w:r>
    </w:p>
    <w:p>
      <w:pPr>
        <w:pStyle w:val="Heading2"/>
      </w:pPr>
      <w:r>
        <w:t>3. Privacy Policy</w:t>
      </w:r>
    </w:p>
    <w:p>
      <w:r>
        <w:t>Our collection and use of your data are described in the OMNI PLUS Privacy Policy. Please review it carefully.</w:t>
      </w:r>
    </w:p>
    <w:p>
      <w:pPr>
        <w:pStyle w:val="Heading2"/>
      </w:pPr>
      <w:r>
        <w:t>4. Account Creation and Security</w:t>
      </w:r>
    </w:p>
    <w:p>
      <w:r>
        <w:t xml:space="preserve">When creating an account, you must provide accurate information and keep your login credentials secure. </w:t>
        <w:br/>
        <w:t xml:space="preserve">You are responsible for all activities occurring under your account. </w:t>
        <w:br/>
        <w:t>If you suspect any unauthorized use or security breach, immediately email support@omniplus-bh.com.</w:t>
        <w:br/>
      </w:r>
    </w:p>
    <w:p>
      <w:pPr>
        <w:pStyle w:val="Heading2"/>
      </w:pPr>
      <w:r>
        <w:t>5. Service Fees and Payments</w:t>
      </w:r>
    </w:p>
    <w:p>
      <w:r>
        <w:t xml:space="preserve">Service fees are displayed on the OMNI PLUS website. All payments are due in advance according to your selected plan. </w:t>
        <w:br/>
        <w:t xml:space="preserve">We reserve the right to revise pricing with 10 days’ prior notice. Refunds, when applicable, will be processed net of any payment-gateway fees. </w:t>
        <w:br/>
        <w:t>Non-use of the Service after payment does not constitute grounds for a refund.</w:t>
        <w:br/>
      </w:r>
    </w:p>
    <w:p>
      <w:pPr>
        <w:pStyle w:val="Heading2"/>
      </w:pPr>
      <w:r>
        <w:t>6. Subscription Cancellation</w:t>
      </w:r>
    </w:p>
    <w:p>
      <w:r>
        <w:t>You may cancel your subscription at any time through your account dashboard or by contacting our support team. Cancellation takes effect at the end of the current paid term.</w:t>
      </w:r>
    </w:p>
    <w:p>
      <w:pPr>
        <w:pStyle w:val="Heading2"/>
      </w:pPr>
      <w:r>
        <w:t>7. Third-Party Services</w:t>
      </w:r>
    </w:p>
    <w:p>
      <w:r>
        <w:t xml:space="preserve">Our Service may link to or rely on third-party software or platforms (including WhatsApp by Meta Platforms Inc.). </w:t>
        <w:br/>
        <w:t>Use of those services is subject to their own terms and policies. OMNI PLUS is not responsible for any third-party actions or failures.</w:t>
        <w:br/>
      </w:r>
    </w:p>
    <w:p>
      <w:pPr>
        <w:pStyle w:val="Heading2"/>
      </w:pPr>
      <w:r>
        <w:t>8. Disclaimer and Limitation of Liability</w:t>
      </w:r>
    </w:p>
    <w:p>
      <w:r>
        <w:t xml:space="preserve">OMNI PLUS is an independent automation platform for business communications via WhatsApp and other channels. </w:t>
        <w:br/>
        <w:t>It is not endorsed by or affiliated with WhatsApp™, Meta™, or any subsidiary.</w:t>
        <w:br/>
      </w:r>
    </w:p>
    <w:p>
      <w:r>
        <w:t>Using OMNI PLUS may involve interaction with WhatsApp systems subject to Meta’s policies. OMNI PLUS assumes no liability if WhatsApp restricts or blocks accounts for violations of its own terms.</w:t>
        <w:br/>
      </w:r>
    </w:p>
    <w:p>
      <w:r>
        <w:t xml:space="preserve">The Service is provided “as is.” Temporary interruptions may occur due to platform updates or external network issues. </w:t>
        <w:br/>
        <w:t>OMNI PLUS is not liable for business losses arising from downtime and does not issue refunds for such events.</w:t>
        <w:br/>
      </w:r>
    </w:p>
    <w:p>
      <w:pPr>
        <w:pStyle w:val="Heading2"/>
      </w:pPr>
      <w:r>
        <w:t>9. User Content and Conduct</w:t>
      </w:r>
    </w:p>
    <w:p>
      <w:r>
        <w:t>You are responsible for all data and communications you transmit through the Service.</w:t>
        <w:br/>
        <w:t xml:space="preserve">You must not send defamatory, fraudulent, or illegal content, infringe intellectual property rights, send spam, share third-party data without consent, or promote violence or hate. </w:t>
        <w:br/>
        <w:t>Violation may result in account termination without refund and possible legal action under Bahraini law.</w:t>
        <w:br/>
      </w:r>
    </w:p>
    <w:p>
      <w:pPr>
        <w:pStyle w:val="Heading2"/>
      </w:pPr>
      <w:r>
        <w:t>10. Termination</w:t>
      </w:r>
    </w:p>
    <w:p>
      <w:r>
        <w:t>We may suspend or terminate access at any time if you breach these Terms or applicable law. You may terminate your account voluntarily by closing it through the dashboard.</w:t>
      </w:r>
    </w:p>
    <w:p>
      <w:pPr>
        <w:pStyle w:val="Heading2"/>
      </w:pPr>
      <w:r>
        <w:t>11. Contact</w:t>
      </w:r>
    </w:p>
    <w:p>
      <w:r>
        <w:t>OMNI PLUS Support Team</w:t>
        <w:br/>
        <w:t>support@omniplus-bh.com</w:t>
        <w:br/>
        <w:t>Manama, Kingdom of Bahrain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